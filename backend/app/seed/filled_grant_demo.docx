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ĐƠN ĐĂNG KÝ THAM GIA CHƯƠNG TRÌNH HỖ TRỢ DOANH NGHIỆP</w:t>
      </w:r>
    </w:p>
    <w:p>
      <w:r>
        <w:t>Kính gửi: Ban quản lý chương trình hỗ trợ phát triển công nghệ.</w:t>
      </w:r>
    </w:p>
    <w:p>
      <w:r>
        <w:t>Doanh nghiệp chúng tôi đăng ký tham gia chương trình hỗ trợ với thông tin chi tiết dưới đây:</w:t>
      </w:r>
    </w:p>
    <w:p>
      <w:r>
        <w:t xml:space="preserve">1. Tên doanh nghiệp: AItech Vietnam LLC</w:t>
      </w:r>
    </w:p>
    <w:p>
      <w:r>
        <w:t xml:space="preserve">2. Mã số thuế: 0109988776</w:t>
      </w:r>
    </w:p>
    <w:p>
      <w:r>
        <w:t xml:space="preserve">3. Địa chỉ trụ sở chính: NIC Hoa Lac</w:t>
      </w:r>
    </w:p>
    <w:p>
      <w:r>
        <w:t xml:space="preserve">4. Tổng số lao động: 18</w:t>
      </w:r>
    </w:p>
    <w:p>
      <w:r>
        <w:t xml:space="preserve">5. Tỷ lệ chi cho hoạt động R&amp;D: 8.0%</w:t>
      </w:r>
    </w:p>
    <w:p>
      <w:r>
        <w:t xml:space="preserve">6. Vốn điều lệ đăng ký: 5,000,000,000 VND</w:t>
      </w:r>
    </w:p>
    <w:p>
      <w:r>
        <w:t xml:space="preserve">7. Tổng doanh thu năm gần nhất: 4,500,000,000 VND</w:t>
      </w:r>
    </w:p>
    <w:p>
      <w:r>
        <w:t>Chúng tôi cam kết các thông tin khai báo trên là hoàn toàn chính xác và chịu trách nhiệm trước pháp luật.</w:t>
      </w:r>
    </w:p>
    <w:p>
      <w:r>
        <w:t>Đại diện pháp luật của doanh nghiệp</w:t>
        <w:br/>
        <w:t>(Ký tên, đóng dấu)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